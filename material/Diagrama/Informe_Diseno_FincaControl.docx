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E73AA" w14:textId="2B62E17D" w:rsidR="001D7FAF" w:rsidRDefault="00000000" w:rsidP="001D7FAF">
      <w:pPr>
        <w:pStyle w:val="Ttulo"/>
        <w:jc w:val="center"/>
        <w:rPr>
          <w:lang w:val="es-VE"/>
        </w:rPr>
      </w:pPr>
      <w:proofErr w:type="spellStart"/>
      <w:r w:rsidRPr="001D7FAF">
        <w:rPr>
          <w:lang w:val="es-VE"/>
        </w:rPr>
        <w:t>FincaControl</w:t>
      </w:r>
      <w:proofErr w:type="spellEnd"/>
    </w:p>
    <w:p w14:paraId="13D5054A" w14:textId="6B5940CE" w:rsidR="001D7FAF" w:rsidRPr="001D7FAF" w:rsidRDefault="001D7FAF" w:rsidP="001D7FAF">
      <w:pPr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  <w:lang w:val="es-VE"/>
        </w:rPr>
      </w:pPr>
      <w:r w:rsidRPr="001D7FAF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  <w:lang w:val="es-VE"/>
        </w:rPr>
        <w:t>Equipo 3: Johan Maldonado – José Chacón.</w:t>
      </w:r>
    </w:p>
    <w:p w14:paraId="43D908EB" w14:textId="77777777" w:rsidR="000416FE" w:rsidRPr="001D7FAF" w:rsidRDefault="00000000">
      <w:pPr>
        <w:rPr>
          <w:lang w:val="es-VE"/>
        </w:rPr>
      </w:pPr>
      <w:r w:rsidRPr="001D7FAF">
        <w:rPr>
          <w:lang w:val="es-VE"/>
        </w:rPr>
        <w:t xml:space="preserve">Este documento detalla el modelo de dominio y las funcionalidades del sistema </w:t>
      </w:r>
      <w:proofErr w:type="spellStart"/>
      <w:r w:rsidRPr="001D7FAF">
        <w:rPr>
          <w:lang w:val="es-VE"/>
        </w:rPr>
        <w:t>FincaControl</w:t>
      </w:r>
      <w:proofErr w:type="spellEnd"/>
      <w:r w:rsidRPr="001D7FAF">
        <w:rPr>
          <w:lang w:val="es-VE"/>
        </w:rPr>
        <w:t>, diseñado para la gestión ganadera de fincas de doble propósito.</w:t>
      </w:r>
    </w:p>
    <w:p w14:paraId="7837F383" w14:textId="77777777" w:rsidR="000416FE" w:rsidRPr="001D7FAF" w:rsidRDefault="00000000">
      <w:pPr>
        <w:pStyle w:val="Ttulo1"/>
        <w:rPr>
          <w:lang w:val="es-VE"/>
        </w:rPr>
      </w:pPr>
      <w:r w:rsidRPr="001D7FAF">
        <w:rPr>
          <w:lang w:val="es-VE"/>
        </w:rPr>
        <w:t xml:space="preserve">1. Modelo de </w:t>
      </w:r>
      <w:r w:rsidRPr="001D7FAF">
        <w:rPr>
          <w:color w:val="365F91"/>
          <w:lang w:val="es-VE"/>
        </w:rPr>
        <w:t>D</w:t>
      </w:r>
      <w:r w:rsidRPr="001D7FAF">
        <w:rPr>
          <w:lang w:val="es-VE"/>
        </w:rPr>
        <w:t>ominio de la Aplicación</w:t>
      </w:r>
    </w:p>
    <w:p w14:paraId="1585E81F" w14:textId="77777777" w:rsidR="000416FE" w:rsidRPr="001D7FAF" w:rsidRDefault="00000000">
      <w:pPr>
        <w:rPr>
          <w:lang w:val="es-VE"/>
        </w:rPr>
      </w:pPr>
      <w:r w:rsidRPr="001D7FAF">
        <w:rPr>
          <w:lang w:val="es-VE"/>
        </w:rPr>
        <w:t>El modelo conceptual abstrae las entidades principales, sus atributos y relaciones para soportar la lógica del negocio:</w:t>
      </w:r>
    </w:p>
    <w:p w14:paraId="4D26A6BB" w14:textId="77777777" w:rsidR="000416FE" w:rsidRPr="001D7FAF" w:rsidRDefault="00000000">
      <w:pPr>
        <w:rPr>
          <w:lang w:val="es-VE"/>
        </w:rPr>
      </w:pPr>
      <w:r w:rsidRPr="001D7FAF">
        <w:rPr>
          <w:b/>
          <w:lang w:val="es-VE"/>
        </w:rPr>
        <w:t>Rol:</w:t>
      </w:r>
      <w:r w:rsidRPr="001D7FAF">
        <w:rPr>
          <w:lang w:val="es-VE"/>
        </w:rPr>
        <w:t xml:space="preserve"> Atributos: </w:t>
      </w:r>
      <w:proofErr w:type="spellStart"/>
      <w:r w:rsidRPr="001D7FAF">
        <w:rPr>
          <w:lang w:val="es-VE"/>
        </w:rPr>
        <w:t>ID_Rol</w:t>
      </w:r>
      <w:proofErr w:type="spellEnd"/>
      <w:r w:rsidRPr="001D7FAF">
        <w:rPr>
          <w:lang w:val="es-VE"/>
        </w:rPr>
        <w:t xml:space="preserve">, </w:t>
      </w:r>
      <w:proofErr w:type="spellStart"/>
      <w:r w:rsidRPr="001D7FAF">
        <w:rPr>
          <w:lang w:val="es-VE"/>
        </w:rPr>
        <w:t>Nombre_Rol</w:t>
      </w:r>
      <w:proofErr w:type="spellEnd"/>
      <w:r w:rsidRPr="001D7FAF">
        <w:rPr>
          <w:lang w:val="es-VE"/>
        </w:rPr>
        <w:t xml:space="preserve">, </w:t>
      </w:r>
      <w:proofErr w:type="spellStart"/>
      <w:r w:rsidRPr="001D7FAF">
        <w:rPr>
          <w:lang w:val="es-VE"/>
        </w:rPr>
        <w:t>Nivel_Acceso</w:t>
      </w:r>
      <w:proofErr w:type="spellEnd"/>
      <w:r w:rsidRPr="001D7FAF">
        <w:rPr>
          <w:lang w:val="es-VE"/>
        </w:rPr>
        <w:t>.</w:t>
      </w:r>
      <w:r w:rsidRPr="001D7FAF">
        <w:rPr>
          <w:lang w:val="es-VE"/>
        </w:rPr>
        <w:br/>
        <w:t>Relaciones: Agrupa a múltiples Usuarios (1..*).</w:t>
      </w:r>
    </w:p>
    <w:p w14:paraId="5ED739FC" w14:textId="77777777" w:rsidR="000416FE" w:rsidRPr="001D7FAF" w:rsidRDefault="00000000">
      <w:pPr>
        <w:rPr>
          <w:lang w:val="es-VE"/>
        </w:rPr>
      </w:pPr>
      <w:r w:rsidRPr="001D7FAF">
        <w:rPr>
          <w:b/>
          <w:lang w:val="es-VE"/>
        </w:rPr>
        <w:t>Usuario:</w:t>
      </w:r>
      <w:r w:rsidRPr="001D7FAF">
        <w:rPr>
          <w:lang w:val="es-VE"/>
        </w:rPr>
        <w:t xml:space="preserve"> Atributos: </w:t>
      </w:r>
      <w:proofErr w:type="spellStart"/>
      <w:r w:rsidRPr="001D7FAF">
        <w:rPr>
          <w:lang w:val="es-VE"/>
        </w:rPr>
        <w:t>ID_Usuario</w:t>
      </w:r>
      <w:proofErr w:type="spellEnd"/>
      <w:r w:rsidRPr="001D7FAF">
        <w:rPr>
          <w:lang w:val="es-VE"/>
        </w:rPr>
        <w:t xml:space="preserve">, Nombre, Correo, </w:t>
      </w:r>
      <w:proofErr w:type="spellStart"/>
      <w:r w:rsidRPr="001D7FAF">
        <w:rPr>
          <w:lang w:val="es-VE"/>
        </w:rPr>
        <w:t>Contrasena_Hash</w:t>
      </w:r>
      <w:proofErr w:type="spellEnd"/>
      <w:r w:rsidRPr="001D7FAF">
        <w:rPr>
          <w:lang w:val="es-VE"/>
        </w:rPr>
        <w:t xml:space="preserve">, </w:t>
      </w:r>
      <w:proofErr w:type="spellStart"/>
      <w:r w:rsidRPr="001D7FAF">
        <w:rPr>
          <w:lang w:val="es-VE"/>
        </w:rPr>
        <w:t>Estado_Activo</w:t>
      </w:r>
      <w:proofErr w:type="spellEnd"/>
      <w:r w:rsidRPr="001D7FAF">
        <w:rPr>
          <w:lang w:val="es-VE"/>
        </w:rPr>
        <w:t>.</w:t>
      </w:r>
      <w:r w:rsidRPr="001D7FAF">
        <w:rPr>
          <w:lang w:val="es-VE"/>
        </w:rPr>
        <w:br/>
        <w:t>Relaciones: Pertenece a 1 Rol. Registra múltiples Transacciones Financieras.</w:t>
      </w:r>
    </w:p>
    <w:p w14:paraId="01D86187" w14:textId="77777777" w:rsidR="000416FE" w:rsidRPr="001D7FAF" w:rsidRDefault="00000000">
      <w:pPr>
        <w:rPr>
          <w:lang w:val="es-VE"/>
        </w:rPr>
      </w:pPr>
      <w:r w:rsidRPr="001D7FAF">
        <w:rPr>
          <w:b/>
          <w:lang w:val="es-VE"/>
        </w:rPr>
        <w:t>Animal:</w:t>
      </w:r>
      <w:r w:rsidRPr="001D7FAF">
        <w:rPr>
          <w:lang w:val="es-VE"/>
        </w:rPr>
        <w:t xml:space="preserve"> Atributos: </w:t>
      </w:r>
      <w:proofErr w:type="spellStart"/>
      <w:r w:rsidRPr="001D7FAF">
        <w:rPr>
          <w:lang w:val="es-VE"/>
        </w:rPr>
        <w:t>ID_Hierro</w:t>
      </w:r>
      <w:proofErr w:type="spellEnd"/>
      <w:r w:rsidRPr="001D7FAF">
        <w:rPr>
          <w:lang w:val="es-VE"/>
        </w:rPr>
        <w:t xml:space="preserve">, </w:t>
      </w:r>
      <w:proofErr w:type="spellStart"/>
      <w:r w:rsidRPr="001D7FAF">
        <w:rPr>
          <w:lang w:val="es-VE"/>
        </w:rPr>
        <w:t>Nombre_Alias</w:t>
      </w:r>
      <w:proofErr w:type="spellEnd"/>
      <w:r w:rsidRPr="001D7FAF">
        <w:rPr>
          <w:lang w:val="es-VE"/>
        </w:rPr>
        <w:t xml:space="preserve">, </w:t>
      </w:r>
      <w:proofErr w:type="spellStart"/>
      <w:r w:rsidRPr="001D7FAF">
        <w:rPr>
          <w:lang w:val="es-VE"/>
        </w:rPr>
        <w:t>Fecha_Nacimiento</w:t>
      </w:r>
      <w:proofErr w:type="spellEnd"/>
      <w:r w:rsidRPr="001D7FAF">
        <w:rPr>
          <w:lang w:val="es-VE"/>
        </w:rPr>
        <w:t xml:space="preserve">, Sexo, Raza, </w:t>
      </w:r>
      <w:proofErr w:type="spellStart"/>
      <w:r w:rsidRPr="001D7FAF">
        <w:rPr>
          <w:lang w:val="es-VE"/>
        </w:rPr>
        <w:t>Proposito</w:t>
      </w:r>
      <w:proofErr w:type="spellEnd"/>
      <w:r w:rsidRPr="001D7FAF">
        <w:rPr>
          <w:lang w:val="es-VE"/>
        </w:rPr>
        <w:t xml:space="preserve">, </w:t>
      </w:r>
      <w:proofErr w:type="spellStart"/>
      <w:r w:rsidRPr="001D7FAF">
        <w:rPr>
          <w:lang w:val="es-VE"/>
        </w:rPr>
        <w:t>Estado_Actual</w:t>
      </w:r>
      <w:proofErr w:type="spellEnd"/>
      <w:r w:rsidRPr="001D7FAF">
        <w:rPr>
          <w:lang w:val="es-VE"/>
        </w:rPr>
        <w:t>.</w:t>
      </w:r>
      <w:r w:rsidRPr="001D7FAF">
        <w:rPr>
          <w:lang w:val="es-VE"/>
        </w:rPr>
        <w:br/>
        <w:t>Relaciones: Tiene hasta 1 Madre (0..1) y 1 Padre (0..1). Tiene múltiples Registros de Ordeño y Pesaje. Recibe Eventos Sanitarios y participa en Eventos Reproductivos.</w:t>
      </w:r>
    </w:p>
    <w:p w14:paraId="65221783" w14:textId="77777777" w:rsidR="000416FE" w:rsidRPr="001D7FAF" w:rsidRDefault="00000000">
      <w:pPr>
        <w:rPr>
          <w:lang w:val="es-VE"/>
        </w:rPr>
      </w:pPr>
      <w:proofErr w:type="spellStart"/>
      <w:r w:rsidRPr="001D7FAF">
        <w:rPr>
          <w:b/>
          <w:lang w:val="es-VE"/>
        </w:rPr>
        <w:t>RegistroOrdeno</w:t>
      </w:r>
      <w:proofErr w:type="spellEnd"/>
      <w:r w:rsidRPr="001D7FAF">
        <w:rPr>
          <w:b/>
          <w:lang w:val="es-VE"/>
        </w:rPr>
        <w:t>:</w:t>
      </w:r>
      <w:r w:rsidRPr="001D7FAF">
        <w:rPr>
          <w:lang w:val="es-VE"/>
        </w:rPr>
        <w:t xml:space="preserve"> Atributos: </w:t>
      </w:r>
      <w:proofErr w:type="spellStart"/>
      <w:r w:rsidRPr="001D7FAF">
        <w:rPr>
          <w:lang w:val="es-VE"/>
        </w:rPr>
        <w:t>ID_ordeno</w:t>
      </w:r>
      <w:proofErr w:type="spellEnd"/>
      <w:r w:rsidRPr="001D7FAF">
        <w:rPr>
          <w:lang w:val="es-VE"/>
        </w:rPr>
        <w:t xml:space="preserve">, </w:t>
      </w:r>
      <w:proofErr w:type="spellStart"/>
      <w:r w:rsidRPr="001D7FAF">
        <w:rPr>
          <w:lang w:val="es-VE"/>
        </w:rPr>
        <w:t>Fecha_Hora</w:t>
      </w:r>
      <w:proofErr w:type="spellEnd"/>
      <w:r w:rsidRPr="001D7FAF">
        <w:rPr>
          <w:lang w:val="es-VE"/>
        </w:rPr>
        <w:t xml:space="preserve">, </w:t>
      </w:r>
      <w:proofErr w:type="spellStart"/>
      <w:r w:rsidRPr="001D7FAF">
        <w:rPr>
          <w:lang w:val="es-VE"/>
        </w:rPr>
        <w:t>Cantidad_Litros</w:t>
      </w:r>
      <w:proofErr w:type="spellEnd"/>
      <w:r w:rsidRPr="001D7FAF">
        <w:rPr>
          <w:lang w:val="es-VE"/>
        </w:rPr>
        <w:t>, Jornada.</w:t>
      </w:r>
      <w:r w:rsidRPr="001D7FAF">
        <w:rPr>
          <w:lang w:val="es-VE"/>
        </w:rPr>
        <w:br/>
        <w:t>Relaciones: Pertenece a 1 Animal.</w:t>
      </w:r>
    </w:p>
    <w:p w14:paraId="67ECE185" w14:textId="77777777" w:rsidR="000416FE" w:rsidRPr="001D7FAF" w:rsidRDefault="00000000">
      <w:pPr>
        <w:rPr>
          <w:lang w:val="es-VE"/>
        </w:rPr>
      </w:pPr>
      <w:proofErr w:type="spellStart"/>
      <w:r w:rsidRPr="001D7FAF">
        <w:rPr>
          <w:b/>
          <w:lang w:val="es-VE"/>
        </w:rPr>
        <w:t>RegistroPesaje</w:t>
      </w:r>
      <w:proofErr w:type="spellEnd"/>
      <w:r w:rsidRPr="001D7FAF">
        <w:rPr>
          <w:b/>
          <w:lang w:val="es-VE"/>
        </w:rPr>
        <w:t>:</w:t>
      </w:r>
      <w:r w:rsidRPr="001D7FAF">
        <w:rPr>
          <w:lang w:val="es-VE"/>
        </w:rPr>
        <w:t xml:space="preserve"> Atributos: </w:t>
      </w:r>
      <w:proofErr w:type="spellStart"/>
      <w:r w:rsidRPr="001D7FAF">
        <w:rPr>
          <w:lang w:val="es-VE"/>
        </w:rPr>
        <w:t>ID_pesaje</w:t>
      </w:r>
      <w:proofErr w:type="spellEnd"/>
      <w:r w:rsidRPr="001D7FAF">
        <w:rPr>
          <w:lang w:val="es-VE"/>
        </w:rPr>
        <w:t xml:space="preserve">, Fecha, </w:t>
      </w:r>
      <w:proofErr w:type="spellStart"/>
      <w:r w:rsidRPr="001D7FAF">
        <w:rPr>
          <w:lang w:val="es-VE"/>
        </w:rPr>
        <w:t>Peso_Kg</w:t>
      </w:r>
      <w:proofErr w:type="spellEnd"/>
      <w:r w:rsidRPr="001D7FAF">
        <w:rPr>
          <w:lang w:val="es-VE"/>
        </w:rPr>
        <w:t>.</w:t>
      </w:r>
      <w:r w:rsidRPr="001D7FAF">
        <w:rPr>
          <w:lang w:val="es-VE"/>
        </w:rPr>
        <w:br/>
        <w:t>Relaciones: Pertenece a 1 Animal.</w:t>
      </w:r>
    </w:p>
    <w:p w14:paraId="05948F80" w14:textId="77777777" w:rsidR="000416FE" w:rsidRPr="001D7FAF" w:rsidRDefault="00000000">
      <w:pPr>
        <w:rPr>
          <w:lang w:val="es-VE"/>
        </w:rPr>
      </w:pPr>
      <w:proofErr w:type="spellStart"/>
      <w:r w:rsidRPr="001D7FAF">
        <w:rPr>
          <w:b/>
          <w:lang w:val="es-VE"/>
        </w:rPr>
        <w:t>EventoSanitario</w:t>
      </w:r>
      <w:proofErr w:type="spellEnd"/>
      <w:r w:rsidRPr="001D7FAF">
        <w:rPr>
          <w:b/>
          <w:lang w:val="es-VE"/>
        </w:rPr>
        <w:t>:</w:t>
      </w:r>
      <w:r w:rsidRPr="001D7FAF">
        <w:rPr>
          <w:lang w:val="es-VE"/>
        </w:rPr>
        <w:t xml:space="preserve"> Atributos: </w:t>
      </w:r>
      <w:proofErr w:type="spellStart"/>
      <w:r w:rsidRPr="001D7FAF">
        <w:rPr>
          <w:lang w:val="es-VE"/>
        </w:rPr>
        <w:t>ID_Sanidad</w:t>
      </w:r>
      <w:proofErr w:type="spellEnd"/>
      <w:r w:rsidRPr="001D7FAF">
        <w:rPr>
          <w:lang w:val="es-VE"/>
        </w:rPr>
        <w:t xml:space="preserve">, </w:t>
      </w:r>
      <w:proofErr w:type="spellStart"/>
      <w:r w:rsidRPr="001D7FAF">
        <w:rPr>
          <w:lang w:val="es-VE"/>
        </w:rPr>
        <w:t>Tipo_Evento</w:t>
      </w:r>
      <w:proofErr w:type="spellEnd"/>
      <w:r w:rsidRPr="001D7FAF">
        <w:rPr>
          <w:lang w:val="es-VE"/>
        </w:rPr>
        <w:t xml:space="preserve">, </w:t>
      </w:r>
      <w:proofErr w:type="spellStart"/>
      <w:r w:rsidRPr="001D7FAF">
        <w:rPr>
          <w:lang w:val="es-VE"/>
        </w:rPr>
        <w:t>Fecha_Aplicacion</w:t>
      </w:r>
      <w:proofErr w:type="spellEnd"/>
      <w:r w:rsidRPr="001D7FAF">
        <w:rPr>
          <w:lang w:val="es-VE"/>
        </w:rPr>
        <w:t xml:space="preserve">, </w:t>
      </w:r>
      <w:proofErr w:type="spellStart"/>
      <w:r w:rsidRPr="001D7FAF">
        <w:rPr>
          <w:lang w:val="es-VE"/>
        </w:rPr>
        <w:t>Producto_Usado</w:t>
      </w:r>
      <w:proofErr w:type="spellEnd"/>
      <w:r w:rsidRPr="001D7FAF">
        <w:rPr>
          <w:lang w:val="es-VE"/>
        </w:rPr>
        <w:t xml:space="preserve">, </w:t>
      </w:r>
      <w:proofErr w:type="spellStart"/>
      <w:r w:rsidRPr="001D7FAF">
        <w:rPr>
          <w:lang w:val="es-VE"/>
        </w:rPr>
        <w:t>Dias_Retiro_Leche</w:t>
      </w:r>
      <w:proofErr w:type="spellEnd"/>
      <w:r w:rsidRPr="001D7FAF">
        <w:rPr>
          <w:lang w:val="es-VE"/>
        </w:rPr>
        <w:t xml:space="preserve">, </w:t>
      </w:r>
      <w:proofErr w:type="spellStart"/>
      <w:r w:rsidRPr="001D7FAF">
        <w:rPr>
          <w:lang w:val="es-VE"/>
        </w:rPr>
        <w:t>Dias_Retiro_Carne</w:t>
      </w:r>
      <w:proofErr w:type="spellEnd"/>
      <w:r w:rsidRPr="001D7FAF">
        <w:rPr>
          <w:lang w:val="es-VE"/>
        </w:rPr>
        <w:t>.</w:t>
      </w:r>
      <w:r w:rsidRPr="001D7FAF">
        <w:rPr>
          <w:lang w:val="es-VE"/>
        </w:rPr>
        <w:br/>
        <w:t>Relaciones: Se aplica a 1 o muchos Animales (1..*).</w:t>
      </w:r>
    </w:p>
    <w:p w14:paraId="2F51CF5C" w14:textId="77777777" w:rsidR="000416FE" w:rsidRPr="001D7FAF" w:rsidRDefault="00000000">
      <w:pPr>
        <w:rPr>
          <w:lang w:val="es-VE"/>
        </w:rPr>
      </w:pPr>
      <w:proofErr w:type="spellStart"/>
      <w:r w:rsidRPr="001D7FAF">
        <w:rPr>
          <w:b/>
          <w:lang w:val="es-VE"/>
        </w:rPr>
        <w:t>EventoReproductivo</w:t>
      </w:r>
      <w:proofErr w:type="spellEnd"/>
      <w:r w:rsidRPr="001D7FAF">
        <w:rPr>
          <w:b/>
          <w:lang w:val="es-VE"/>
        </w:rPr>
        <w:t>:</w:t>
      </w:r>
      <w:r w:rsidRPr="001D7FAF">
        <w:rPr>
          <w:lang w:val="es-VE"/>
        </w:rPr>
        <w:t xml:space="preserve"> Atributos: </w:t>
      </w:r>
      <w:proofErr w:type="spellStart"/>
      <w:r w:rsidRPr="001D7FAF">
        <w:rPr>
          <w:lang w:val="es-VE"/>
        </w:rPr>
        <w:t>ID_Reproduccion</w:t>
      </w:r>
      <w:proofErr w:type="spellEnd"/>
      <w:r w:rsidRPr="001D7FAF">
        <w:rPr>
          <w:lang w:val="es-VE"/>
        </w:rPr>
        <w:t xml:space="preserve">, </w:t>
      </w:r>
      <w:proofErr w:type="spellStart"/>
      <w:r w:rsidRPr="001D7FAF">
        <w:rPr>
          <w:lang w:val="es-VE"/>
        </w:rPr>
        <w:t>Tipo_Evento</w:t>
      </w:r>
      <w:proofErr w:type="spellEnd"/>
      <w:r w:rsidRPr="001D7FAF">
        <w:rPr>
          <w:lang w:val="es-VE"/>
        </w:rPr>
        <w:t xml:space="preserve">, </w:t>
      </w:r>
      <w:proofErr w:type="spellStart"/>
      <w:r w:rsidRPr="001D7FAF">
        <w:rPr>
          <w:lang w:val="es-VE"/>
        </w:rPr>
        <w:t>Fecha_Evento</w:t>
      </w:r>
      <w:proofErr w:type="spellEnd"/>
      <w:r w:rsidRPr="001D7FAF">
        <w:rPr>
          <w:lang w:val="es-VE"/>
        </w:rPr>
        <w:t>, Resultado, Observaciones.</w:t>
      </w:r>
      <w:r w:rsidRPr="001D7FAF">
        <w:rPr>
          <w:lang w:val="es-VE"/>
        </w:rPr>
        <w:br/>
        <w:t>Relaciones: Involucra a 1 hembra y opcionalmente a 1 macho (0..1).</w:t>
      </w:r>
    </w:p>
    <w:p w14:paraId="708CB630" w14:textId="77777777" w:rsidR="000416FE" w:rsidRPr="001D7FAF" w:rsidRDefault="00000000">
      <w:pPr>
        <w:rPr>
          <w:lang w:val="es-VE"/>
        </w:rPr>
      </w:pPr>
      <w:proofErr w:type="spellStart"/>
      <w:r w:rsidRPr="001D7FAF">
        <w:rPr>
          <w:b/>
          <w:lang w:val="es-VE"/>
        </w:rPr>
        <w:t>TransaccionFinanciera</w:t>
      </w:r>
      <w:proofErr w:type="spellEnd"/>
      <w:r w:rsidRPr="001D7FAF">
        <w:rPr>
          <w:b/>
          <w:lang w:val="es-VE"/>
        </w:rPr>
        <w:t>:</w:t>
      </w:r>
      <w:r w:rsidRPr="001D7FAF">
        <w:rPr>
          <w:lang w:val="es-VE"/>
        </w:rPr>
        <w:t xml:space="preserve"> Atributos: </w:t>
      </w:r>
      <w:proofErr w:type="spellStart"/>
      <w:r w:rsidRPr="001D7FAF">
        <w:rPr>
          <w:lang w:val="es-VE"/>
        </w:rPr>
        <w:t>ID_Transaccion</w:t>
      </w:r>
      <w:proofErr w:type="spellEnd"/>
      <w:r w:rsidRPr="001D7FAF">
        <w:rPr>
          <w:lang w:val="es-VE"/>
        </w:rPr>
        <w:t xml:space="preserve">, Tipo, </w:t>
      </w:r>
      <w:proofErr w:type="spellStart"/>
      <w:r w:rsidRPr="001D7FAF">
        <w:rPr>
          <w:lang w:val="es-VE"/>
        </w:rPr>
        <w:t>Categoria</w:t>
      </w:r>
      <w:proofErr w:type="spellEnd"/>
      <w:r w:rsidRPr="001D7FAF">
        <w:rPr>
          <w:lang w:val="es-VE"/>
        </w:rPr>
        <w:t xml:space="preserve">, Monto, Fecha, </w:t>
      </w:r>
      <w:proofErr w:type="spellStart"/>
      <w:r w:rsidRPr="001D7FAF">
        <w:rPr>
          <w:lang w:val="es-VE"/>
        </w:rPr>
        <w:t>Descripcion</w:t>
      </w:r>
      <w:proofErr w:type="spellEnd"/>
      <w:r w:rsidRPr="001D7FAF">
        <w:rPr>
          <w:lang w:val="es-VE"/>
        </w:rPr>
        <w:t>.</w:t>
      </w:r>
      <w:r w:rsidRPr="001D7FAF">
        <w:rPr>
          <w:lang w:val="es-VE"/>
        </w:rPr>
        <w:br/>
        <w:t>Relaciones: Registrada por 1 Usuario.</w:t>
      </w:r>
    </w:p>
    <w:p w14:paraId="6136515D" w14:textId="77777777" w:rsidR="000416FE" w:rsidRPr="001D7FAF" w:rsidRDefault="00000000">
      <w:pPr>
        <w:pStyle w:val="Ttulo1"/>
        <w:rPr>
          <w:lang w:val="es-VE"/>
        </w:rPr>
      </w:pPr>
      <w:r w:rsidRPr="001D7FAF">
        <w:rPr>
          <w:lang w:val="es-VE"/>
        </w:rPr>
        <w:t>2. Diagrama de Clases UML</w:t>
      </w:r>
    </w:p>
    <w:p w14:paraId="227852DE" w14:textId="1B789110" w:rsidR="001D7FAF" w:rsidRDefault="00000000" w:rsidP="001D7FAF">
      <w:pPr>
        <w:rPr>
          <w:lang w:val="es-VE"/>
        </w:rPr>
      </w:pPr>
      <w:r w:rsidRPr="001D7FAF">
        <w:rPr>
          <w:lang w:val="es-VE"/>
        </w:rPr>
        <w:t xml:space="preserve">A </w:t>
      </w:r>
      <w:r w:rsidR="001D7FAF" w:rsidRPr="001D7FAF">
        <w:rPr>
          <w:lang w:val="es-VE"/>
        </w:rPr>
        <w:t>continuación,</w:t>
      </w:r>
      <w:r w:rsidRPr="001D7FAF">
        <w:rPr>
          <w:lang w:val="es-VE"/>
        </w:rPr>
        <w:t xml:space="preserve"> se representa el diagrama de clases correspondiente al modelo de dominio explicado:</w:t>
      </w:r>
    </w:p>
    <w:p w14:paraId="49FA6BDE" w14:textId="46958FA6" w:rsidR="000416FE" w:rsidRPr="001D7FAF" w:rsidRDefault="001D7FAF" w:rsidP="001D7FAF">
      <w:pPr>
        <w:rPr>
          <w:lang w:val="es-VE"/>
        </w:rPr>
      </w:pPr>
      <w:r>
        <w:rPr>
          <w:noProof/>
          <w:lang w:val="es-VE"/>
        </w:rPr>
        <w:lastRenderedPageBreak/>
        <w:drawing>
          <wp:inline distT="0" distB="0" distL="0" distR="0" wp14:anchorId="668CDEFF" wp14:editId="24A41A66">
            <wp:extent cx="4754880" cy="6621780"/>
            <wp:effectExtent l="0" t="0" r="7620" b="7620"/>
            <wp:docPr id="388290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662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1D7FAF">
        <w:rPr>
          <w:i/>
          <w:lang w:val="es-VE"/>
        </w:rPr>
        <w:br/>
      </w:r>
    </w:p>
    <w:p w14:paraId="2708F266" w14:textId="77777777" w:rsidR="000416FE" w:rsidRPr="001D7FAF" w:rsidRDefault="00000000">
      <w:pPr>
        <w:pStyle w:val="Ttulo1"/>
        <w:rPr>
          <w:lang w:val="es-VE"/>
        </w:rPr>
      </w:pPr>
      <w:r w:rsidRPr="001D7FAF">
        <w:rPr>
          <w:lang w:val="es-VE"/>
        </w:rPr>
        <w:t>3. Listado de Funcionalidades por Módulo</w:t>
      </w:r>
    </w:p>
    <w:p w14:paraId="1D48093A" w14:textId="77777777" w:rsidR="000416FE" w:rsidRPr="001D7FAF" w:rsidRDefault="00000000">
      <w:pPr>
        <w:pStyle w:val="Ttulo2"/>
        <w:rPr>
          <w:lang w:val="es-VE"/>
        </w:rPr>
      </w:pPr>
      <w:r w:rsidRPr="001D7FAF">
        <w:rPr>
          <w:lang w:val="es-VE"/>
        </w:rPr>
        <w:t>Módulo 1: Gestión de Inventario y Genealogía</w:t>
      </w:r>
    </w:p>
    <w:p w14:paraId="6F96A533" w14:textId="77777777" w:rsidR="000416FE" w:rsidRPr="001D7FAF" w:rsidRDefault="00000000">
      <w:pPr>
        <w:pStyle w:val="Listaconvietas"/>
        <w:rPr>
          <w:lang w:val="es-VE"/>
        </w:rPr>
      </w:pPr>
      <w:r w:rsidRPr="001D7FAF">
        <w:rPr>
          <w:b/>
          <w:lang w:val="es-VE"/>
        </w:rPr>
        <w:t xml:space="preserve">Alta y Baja de Animales: </w:t>
      </w:r>
      <w:r w:rsidRPr="001D7FAF">
        <w:rPr>
          <w:lang w:val="es-VE"/>
        </w:rPr>
        <w:t>Registro de nuevos nacimientos o compras, y bajas por muerte, venta o descarte.</w:t>
      </w:r>
    </w:p>
    <w:p w14:paraId="014C7909" w14:textId="77777777" w:rsidR="000416FE" w:rsidRPr="001D7FAF" w:rsidRDefault="00000000">
      <w:pPr>
        <w:pStyle w:val="Listaconvietas"/>
        <w:rPr>
          <w:lang w:val="es-VE"/>
        </w:rPr>
      </w:pPr>
      <w:r w:rsidRPr="001D7FAF">
        <w:rPr>
          <w:b/>
          <w:lang w:val="es-VE"/>
        </w:rPr>
        <w:lastRenderedPageBreak/>
        <w:t xml:space="preserve">Gestión de Perfil Individual: </w:t>
      </w:r>
      <w:r w:rsidRPr="001D7FAF">
        <w:rPr>
          <w:lang w:val="es-VE"/>
        </w:rPr>
        <w:t>Vista detallada ('Hoja de vida') por animal con su historial completo consolidado.</w:t>
      </w:r>
    </w:p>
    <w:p w14:paraId="6DCC0A23" w14:textId="77777777" w:rsidR="000416FE" w:rsidRPr="001D7FAF" w:rsidRDefault="00000000">
      <w:pPr>
        <w:pStyle w:val="Listaconvietas"/>
        <w:rPr>
          <w:lang w:val="es-VE"/>
        </w:rPr>
      </w:pPr>
      <w:r w:rsidRPr="001D7FAF">
        <w:rPr>
          <w:b/>
          <w:lang w:val="es-VE"/>
        </w:rPr>
        <w:t xml:space="preserve">Trazabilidad Genealógica: </w:t>
      </w:r>
      <w:r w:rsidRPr="001D7FAF">
        <w:rPr>
          <w:lang w:val="es-VE"/>
        </w:rPr>
        <w:t>Árbol genealógico visual para evitar endogamia y evaluar la genética del rebaño.</w:t>
      </w:r>
    </w:p>
    <w:p w14:paraId="47ADBF93" w14:textId="77777777" w:rsidR="000416FE" w:rsidRPr="001D7FAF" w:rsidRDefault="00000000">
      <w:pPr>
        <w:pStyle w:val="Listaconvietas"/>
        <w:rPr>
          <w:lang w:val="es-VE"/>
        </w:rPr>
      </w:pPr>
      <w:r w:rsidRPr="001D7FAF">
        <w:rPr>
          <w:b/>
          <w:lang w:val="es-VE"/>
        </w:rPr>
        <w:t xml:space="preserve">Búsqueda y Filtrado Avanzado: </w:t>
      </w:r>
      <w:r w:rsidRPr="001D7FAF">
        <w:rPr>
          <w:lang w:val="es-VE"/>
        </w:rPr>
        <w:t>Búsqueda ágil por ID de hierro, estado, edad, sexo o etapa productiva.</w:t>
      </w:r>
    </w:p>
    <w:p w14:paraId="6F9B4E21" w14:textId="77777777" w:rsidR="000416FE" w:rsidRDefault="00000000">
      <w:pPr>
        <w:pStyle w:val="Ttulo2"/>
      </w:pPr>
      <w:proofErr w:type="spellStart"/>
      <w:r>
        <w:t>Módulo</w:t>
      </w:r>
      <w:proofErr w:type="spellEnd"/>
      <w:r>
        <w:t xml:space="preserve"> 2: Control de Producción</w:t>
      </w:r>
    </w:p>
    <w:p w14:paraId="34113F20" w14:textId="77777777" w:rsidR="000416FE" w:rsidRPr="001D7FAF" w:rsidRDefault="00000000">
      <w:pPr>
        <w:pStyle w:val="Listaconvietas"/>
        <w:rPr>
          <w:lang w:val="es-VE"/>
        </w:rPr>
      </w:pPr>
      <w:r w:rsidRPr="001D7FAF">
        <w:rPr>
          <w:b/>
          <w:lang w:val="es-VE"/>
        </w:rPr>
        <w:t xml:space="preserve">Captura de Ordeño Diario: </w:t>
      </w:r>
      <w:r w:rsidRPr="001D7FAF">
        <w:rPr>
          <w:lang w:val="es-VE"/>
        </w:rPr>
        <w:t>Formulario de entrada rápida de litros de leche por animal y jornada (carga individual o en lote).</w:t>
      </w:r>
    </w:p>
    <w:p w14:paraId="14AF8146" w14:textId="77777777" w:rsidR="000416FE" w:rsidRPr="001D7FAF" w:rsidRDefault="00000000">
      <w:pPr>
        <w:pStyle w:val="Listaconvietas"/>
        <w:rPr>
          <w:lang w:val="es-VE"/>
        </w:rPr>
      </w:pPr>
      <w:r w:rsidRPr="001D7FAF">
        <w:rPr>
          <w:b/>
          <w:lang w:val="es-VE"/>
        </w:rPr>
        <w:t xml:space="preserve">Registro de Pesajes Periódicos: </w:t>
      </w:r>
      <w:r w:rsidRPr="001D7FAF">
        <w:rPr>
          <w:lang w:val="es-VE"/>
        </w:rPr>
        <w:t>Entrada de peso en Kg con cálculo automático de la ganancia de peso diaria.</w:t>
      </w:r>
    </w:p>
    <w:p w14:paraId="2BFF1B52" w14:textId="77777777" w:rsidR="000416FE" w:rsidRPr="001D7FAF" w:rsidRDefault="00000000">
      <w:pPr>
        <w:pStyle w:val="Listaconvietas"/>
        <w:rPr>
          <w:lang w:val="es-VE"/>
        </w:rPr>
      </w:pPr>
      <w:r w:rsidRPr="001D7FAF">
        <w:rPr>
          <w:b/>
          <w:lang w:val="es-VE"/>
        </w:rPr>
        <w:t xml:space="preserve">Métricas de Productividad: </w:t>
      </w:r>
      <w:r w:rsidRPr="001D7FAF">
        <w:rPr>
          <w:lang w:val="es-VE"/>
        </w:rPr>
        <w:t>Gráficos y promedios que muestran curvas de lactancia y rendimiento a lo largo del tiempo.</w:t>
      </w:r>
    </w:p>
    <w:p w14:paraId="74C7D7CD" w14:textId="77777777" w:rsidR="000416FE" w:rsidRDefault="00000000">
      <w:pPr>
        <w:pStyle w:val="Ttulo2"/>
      </w:pPr>
      <w:proofErr w:type="spellStart"/>
      <w:r>
        <w:t>Módulo</w:t>
      </w:r>
      <w:proofErr w:type="spellEnd"/>
      <w:r>
        <w:t xml:space="preserve"> 3: Sanidad y Reproducción</w:t>
      </w:r>
    </w:p>
    <w:p w14:paraId="31AECA76" w14:textId="77777777" w:rsidR="000416FE" w:rsidRPr="001D7FAF" w:rsidRDefault="00000000">
      <w:pPr>
        <w:pStyle w:val="Listaconvietas"/>
        <w:rPr>
          <w:lang w:val="es-VE"/>
        </w:rPr>
      </w:pPr>
      <w:r w:rsidRPr="001D7FAF">
        <w:rPr>
          <w:b/>
          <w:lang w:val="es-VE"/>
        </w:rPr>
        <w:t xml:space="preserve">Calendario de Eventos Reproductivos: </w:t>
      </w:r>
      <w:r w:rsidRPr="001D7FAF">
        <w:rPr>
          <w:lang w:val="es-VE"/>
        </w:rPr>
        <w:t>Registro cronológico del ciclo de las hembras con alertas automáticas de parto, secado y celos.</w:t>
      </w:r>
    </w:p>
    <w:p w14:paraId="1999D56E" w14:textId="77777777" w:rsidR="000416FE" w:rsidRPr="001D7FAF" w:rsidRDefault="00000000">
      <w:pPr>
        <w:pStyle w:val="Listaconvietas"/>
        <w:rPr>
          <w:lang w:val="es-VE"/>
        </w:rPr>
      </w:pPr>
      <w:r w:rsidRPr="001D7FAF">
        <w:rPr>
          <w:b/>
          <w:lang w:val="es-VE"/>
        </w:rPr>
        <w:t xml:space="preserve">Control de Tratamientos y Vacunación: </w:t>
      </w:r>
      <w:r w:rsidRPr="001D7FAF">
        <w:rPr>
          <w:lang w:val="es-VE"/>
        </w:rPr>
        <w:t>Registro de aplicaciones médicas, permitiendo seleccionar múltiples animales a la vez.</w:t>
      </w:r>
    </w:p>
    <w:p w14:paraId="3D9D9828" w14:textId="77777777" w:rsidR="000416FE" w:rsidRPr="001D7FAF" w:rsidRDefault="00000000">
      <w:pPr>
        <w:pStyle w:val="Listaconvietas"/>
        <w:rPr>
          <w:lang w:val="es-VE"/>
        </w:rPr>
      </w:pPr>
      <w:r w:rsidRPr="001D7FAF">
        <w:rPr>
          <w:b/>
          <w:lang w:val="es-VE"/>
        </w:rPr>
        <w:t xml:space="preserve">Alertas de Tiempo de Retiro: </w:t>
      </w:r>
      <w:r w:rsidRPr="001D7FAF">
        <w:rPr>
          <w:lang w:val="es-VE"/>
        </w:rPr>
        <w:t>Notificaciones visuales de cuarentena residual de medicamentos para evitar consumo/venta de leche o carne no apta.</w:t>
      </w:r>
    </w:p>
    <w:p w14:paraId="61E2FD09" w14:textId="77777777" w:rsidR="000416FE" w:rsidRDefault="00000000">
      <w:pPr>
        <w:pStyle w:val="Ttulo2"/>
      </w:pPr>
      <w:proofErr w:type="spellStart"/>
      <w:r>
        <w:t>Módulo</w:t>
      </w:r>
      <w:proofErr w:type="spellEnd"/>
      <w:r>
        <w:t xml:space="preserve"> 4: Financiero </w:t>
      </w:r>
      <w:proofErr w:type="spellStart"/>
      <w:r>
        <w:t>Operativo</w:t>
      </w:r>
      <w:proofErr w:type="spellEnd"/>
    </w:p>
    <w:p w14:paraId="5C123F8C" w14:textId="77777777" w:rsidR="000416FE" w:rsidRPr="001D7FAF" w:rsidRDefault="00000000">
      <w:pPr>
        <w:pStyle w:val="Listaconvietas"/>
        <w:rPr>
          <w:lang w:val="es-VE"/>
        </w:rPr>
      </w:pPr>
      <w:r w:rsidRPr="001D7FAF">
        <w:rPr>
          <w:b/>
          <w:lang w:val="es-VE"/>
        </w:rPr>
        <w:t xml:space="preserve">Libro de Ingresos y Egresos: </w:t>
      </w:r>
      <w:r w:rsidRPr="001D7FAF">
        <w:rPr>
          <w:lang w:val="es-VE"/>
        </w:rPr>
        <w:t>Registro simplificado de flujos de caja categorizados (venta de leche, pago de jornales, etc.).</w:t>
      </w:r>
    </w:p>
    <w:p w14:paraId="431CD2AC" w14:textId="77777777" w:rsidR="000416FE" w:rsidRPr="001D7FAF" w:rsidRDefault="00000000">
      <w:pPr>
        <w:pStyle w:val="Listaconvietas"/>
        <w:rPr>
          <w:lang w:val="es-VE"/>
        </w:rPr>
      </w:pPr>
      <w:r w:rsidRPr="001D7FAF">
        <w:rPr>
          <w:b/>
          <w:lang w:val="es-VE"/>
        </w:rPr>
        <w:t xml:space="preserve">Cálculo de Costos Directos: </w:t>
      </w:r>
      <w:r w:rsidRPr="001D7FAF">
        <w:rPr>
          <w:lang w:val="es-VE"/>
        </w:rPr>
        <w:t>Motor de cálculo para determinar márgenes de rentabilidad operativa cruzando gastos e ingresos.</w:t>
      </w:r>
    </w:p>
    <w:p w14:paraId="43CAF124" w14:textId="77777777" w:rsidR="000416FE" w:rsidRPr="001D7FAF" w:rsidRDefault="00000000">
      <w:pPr>
        <w:pStyle w:val="Listaconvietas"/>
        <w:rPr>
          <w:lang w:val="es-VE"/>
        </w:rPr>
      </w:pPr>
      <w:r w:rsidRPr="001D7FAF">
        <w:rPr>
          <w:b/>
          <w:lang w:val="es-VE"/>
        </w:rPr>
        <w:t xml:space="preserve">Reportes de Cierre: </w:t>
      </w:r>
      <w:r w:rsidRPr="001D7FAF">
        <w:rPr>
          <w:lang w:val="es-VE"/>
        </w:rPr>
        <w:t>Generación de resúmenes financieros semanales o mensuales de la operación.</w:t>
      </w:r>
    </w:p>
    <w:p w14:paraId="5B91D80E" w14:textId="77777777" w:rsidR="000416FE" w:rsidRDefault="00000000">
      <w:pPr>
        <w:pStyle w:val="Ttulo2"/>
      </w:pPr>
      <w:proofErr w:type="spellStart"/>
      <w:r>
        <w:t>Módulo</w:t>
      </w:r>
      <w:proofErr w:type="spellEnd"/>
      <w:r>
        <w:t xml:space="preserve"> 5: </w:t>
      </w:r>
      <w:proofErr w:type="spellStart"/>
      <w:r>
        <w:t>Configuración</w:t>
      </w:r>
      <w:proofErr w:type="spellEnd"/>
      <w:r>
        <w:t xml:space="preserve"> y Arquitectura Base</w:t>
      </w:r>
    </w:p>
    <w:p w14:paraId="051A7319" w14:textId="77777777" w:rsidR="000416FE" w:rsidRPr="001D7FAF" w:rsidRDefault="00000000">
      <w:pPr>
        <w:pStyle w:val="Listaconvietas"/>
        <w:rPr>
          <w:lang w:val="es-VE"/>
        </w:rPr>
      </w:pPr>
      <w:r w:rsidRPr="001D7FAF">
        <w:rPr>
          <w:b/>
          <w:lang w:val="es-VE"/>
        </w:rPr>
        <w:t xml:space="preserve">Motor de Sincronización (Offline-First): </w:t>
      </w:r>
      <w:r w:rsidRPr="001D7FAF">
        <w:rPr>
          <w:lang w:val="es-VE"/>
        </w:rPr>
        <w:t>Almacenamiento de datos local en el móvil con sincronización en segundo plano al servidor al detectar conexión.</w:t>
      </w:r>
    </w:p>
    <w:p w14:paraId="62BE29AC" w14:textId="77777777" w:rsidR="000416FE" w:rsidRDefault="00000000">
      <w:pPr>
        <w:pStyle w:val="Listaconvietas"/>
      </w:pPr>
      <w:r w:rsidRPr="001D7FAF">
        <w:rPr>
          <w:b/>
          <w:lang w:val="es-VE"/>
        </w:rPr>
        <w:t xml:space="preserve">Gestión de Roles y Permisos: </w:t>
      </w:r>
      <w:r w:rsidRPr="001D7FAF">
        <w:rPr>
          <w:lang w:val="es-VE"/>
        </w:rPr>
        <w:t xml:space="preserve">Creación de usuarios con accesos restringidos (ej. </w:t>
      </w:r>
      <w:proofErr w:type="spellStart"/>
      <w:r>
        <w:t>Administrador</w:t>
      </w:r>
      <w:proofErr w:type="spellEnd"/>
      <w:r>
        <w:t xml:space="preserve"> vs. Operador).</w:t>
      </w:r>
    </w:p>
    <w:sectPr w:rsidR="000416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51BA8" w14:textId="77777777" w:rsidR="006F12EE" w:rsidRDefault="006F12EE" w:rsidP="001D7FAF">
      <w:pPr>
        <w:spacing w:after="0" w:line="240" w:lineRule="auto"/>
      </w:pPr>
      <w:r>
        <w:separator/>
      </w:r>
    </w:p>
  </w:endnote>
  <w:endnote w:type="continuationSeparator" w:id="0">
    <w:p w14:paraId="07C0E954" w14:textId="77777777" w:rsidR="006F12EE" w:rsidRDefault="006F12EE" w:rsidP="001D7F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86E21" w14:textId="77777777" w:rsidR="006F12EE" w:rsidRDefault="006F12EE" w:rsidP="001D7FAF">
      <w:pPr>
        <w:spacing w:after="0" w:line="240" w:lineRule="auto"/>
      </w:pPr>
      <w:r>
        <w:separator/>
      </w:r>
    </w:p>
  </w:footnote>
  <w:footnote w:type="continuationSeparator" w:id="0">
    <w:p w14:paraId="691AC78D" w14:textId="77777777" w:rsidR="006F12EE" w:rsidRDefault="006F12EE" w:rsidP="001D7F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275670">
    <w:abstractNumId w:val="8"/>
  </w:num>
  <w:num w:numId="2" w16cid:durableId="1644114616">
    <w:abstractNumId w:val="6"/>
  </w:num>
  <w:num w:numId="3" w16cid:durableId="1978756153">
    <w:abstractNumId w:val="5"/>
  </w:num>
  <w:num w:numId="4" w16cid:durableId="1843003828">
    <w:abstractNumId w:val="4"/>
  </w:num>
  <w:num w:numId="5" w16cid:durableId="2105612908">
    <w:abstractNumId w:val="7"/>
  </w:num>
  <w:num w:numId="6" w16cid:durableId="224950614">
    <w:abstractNumId w:val="3"/>
  </w:num>
  <w:num w:numId="7" w16cid:durableId="616179033">
    <w:abstractNumId w:val="2"/>
  </w:num>
  <w:num w:numId="8" w16cid:durableId="1378119808">
    <w:abstractNumId w:val="1"/>
  </w:num>
  <w:num w:numId="9" w16cid:durableId="994606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FE"/>
    <w:rsid w:val="0006063C"/>
    <w:rsid w:val="0015074B"/>
    <w:rsid w:val="001D7FAF"/>
    <w:rsid w:val="0029639D"/>
    <w:rsid w:val="00326F90"/>
    <w:rsid w:val="00631061"/>
    <w:rsid w:val="006F12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46B677"/>
  <w14:defaultImageDpi w14:val="300"/>
  <w15:docId w15:val="{3C40FCF3-821A-4B65-B076-753D648A5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570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 maldonado</cp:lastModifiedBy>
  <cp:revision>2</cp:revision>
  <dcterms:created xsi:type="dcterms:W3CDTF">2013-12-23T23:15:00Z</dcterms:created>
  <dcterms:modified xsi:type="dcterms:W3CDTF">2026-10-05T04:58:00Z</dcterms:modified>
  <cp:category/>
</cp:coreProperties>
</file>